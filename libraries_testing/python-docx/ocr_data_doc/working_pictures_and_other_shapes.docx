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 Logo:</w:t>
      </w:r>
    </w:p>
    <w:p>
      <w:r>
        <w:drawing>
          <wp:inline xmlns:a="http://schemas.openxmlformats.org/drawingml/2006/main" xmlns:pic="http://schemas.openxmlformats.org/drawingml/2006/picture">
            <wp:extent cx="1371600" cy="1009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Inspection Report</w:t>
      </w:r>
    </w:p>
    <w:p>
      <w:r>
        <w:t>Below image is captured from site inspection:</w:t>
      </w:r>
    </w:p>
    <w:p>
      <w:r>
        <w:drawing>
          <wp:inline xmlns:a="http://schemas.openxmlformats.org/drawingml/2006/main" xmlns:pic="http://schemas.openxmlformats.org/drawingml/2006/picture">
            <wp:extent cx="3153103" cy="2117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103" cy="2117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Minor crack found near the pillar.</w:t>
      </w:r>
    </w:p>
    <w:p>
      <w:r>
        <w:br w:type="page"/>
      </w:r>
    </w:p>
    <w:p>
      <w:pPr>
        <w:pStyle w:val="Heading1"/>
      </w:pPr>
      <w:r>
        <w:t>OCR Captured Images</w:t>
      </w:r>
    </w:p>
    <w:p>
      <w:r>
        <w:t>Captured Image:</w:t>
      </w:r>
    </w:p>
    <w:p>
      <w:r>
        <w:drawing>
          <wp:inline xmlns:a="http://schemas.openxmlformats.org/drawingml/2006/main" xmlns:pic="http://schemas.openxmlformats.org/drawingml/2006/picture">
            <wp:extent cx="2743200" cy="41222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_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2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Captured Image: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_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Captured Image: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_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