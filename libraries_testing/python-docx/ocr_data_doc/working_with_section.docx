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1: Portrait Page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Section 2: Landscape page</w:t>
      </w:r>
    </w:p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Section 3: Starts on odd page</w:t>
      </w:r>
    </w:p>
    <w:sectPr w:rsidR="00FC693F" w:rsidRPr="0006063C" w:rsidSect="00034616">
      <w:type w:val="oddPage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