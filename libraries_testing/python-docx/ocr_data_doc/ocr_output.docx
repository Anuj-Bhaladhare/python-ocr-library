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 Results Document</w:t>
      </w:r>
    </w:p>
    <w:p>
      <w:pPr>
        <w:pStyle w:val="Heading1"/>
      </w:pPr>
      <w:r>
        <w:t>Page 1</w:t>
      </w:r>
    </w:p>
    <w:p>
      <w:r>
        <w:t>This is the OCR text from page 1</w:t>
      </w:r>
    </w:p>
    <w:p>
      <w:r>
        <w:t>Confidence: 98.70%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This is the OCR text from page 2</w:t>
      </w:r>
    </w:p>
    <w:p>
      <w:r>
        <w:t>Confidence: 200.40%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This is the OCR text from page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