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Python-docx API Basics</w:t>
      </w:r>
    </w:p>
    <w:p>
      <w:r>
        <w:t xml:space="preserve">This document is created using </w:t>
      </w:r>
      <w:r>
        <w:rPr>
          <w:b/>
        </w:rPr>
        <w:t>Python-docx</w:t>
      </w:r>
      <w:r>
        <w:t xml:space="preserve"> Library.</w:t>
      </w:r>
    </w:p>
    <w:p>
      <w:pPr>
        <w:pStyle w:val="ListBullet"/>
      </w:pPr>
      <w:r>
        <w:t>Easy to use</w:t>
      </w:r>
    </w:p>
    <w:p>
      <w:pPr>
        <w:pStyle w:val="ListBullet"/>
      </w:pPr>
      <w:r>
        <w:t>Write ducument top to bottom</w:t>
      </w:r>
    </w:p>
    <w:p>
      <w:pPr>
        <w:pStyle w:val="ListBullet"/>
      </w:pPr>
      <w:r>
        <w:t>Powerfull when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Simple but Powerful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