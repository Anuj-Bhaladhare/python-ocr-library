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Normal Text</w:t>
      </w:r>
    </w:p>
    <w:p>
      <w:pPr>
        <w:pStyle w:val="Heading1"/>
      </w:pPr>
      <w:r>
        <w:t>This is Heading 1</w:t>
      </w:r>
    </w:p>
    <w:p>
      <w:pPr>
        <w:pStyle w:val="Heading2"/>
      </w:pPr>
      <w:r>
        <w:t>This is Heading 2</w:t>
      </w:r>
    </w:p>
    <w:p>
      <w:r>
        <w:br w:type="page"/>
      </w:r>
    </w:p>
    <w:p>
      <w:pPr>
        <w:pStyle w:val="Title"/>
      </w:pPr>
      <w:r>
        <w:t>This is a title paragraph</w:t>
      </w:r>
    </w:p>
    <w:p>
      <w:r>
        <w:br w:type="page"/>
      </w:r>
    </w:p>
    <w:p>
      <w:pPr>
        <w:pStyle w:val="MyCustomStyle"/>
      </w:pPr>
      <w:r>
        <w:t>This text uses MyCustomStyle</w:t>
      </w:r>
    </w:p>
    <w:p>
      <w:r>
        <w:br w:type="page"/>
      </w:r>
    </w:p>
    <w:p>
      <w:pPr>
        <w:pStyle w:val="HighlightText"/>
      </w:pPr>
      <w:r>
        <w:t>This is the Style Example paragraph</w:t>
      </w:r>
    </w:p>
    <w:p>
      <w:r>
        <w:br w:type="page"/>
      </w:r>
    </w:p>
    <w:p>
      <w:r>
        <w:t>Normal Text</w:t>
      </w:r>
      <w:r>
        <w:rPr>
          <w:rStyle w:val="RedText"/>
        </w:rPr>
        <w:t>RED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ustomStyle">
    <w:name w:val="MyCustomStyle"/>
    <w:rPr>
      <w:rFonts w:ascii="Calibri" w:hAnsi="Calibri"/>
      <w:b/>
      <w:sz w:val="32"/>
    </w:rPr>
  </w:style>
  <w:style w:type="paragraph" w:customStyle="1" w:styleId="HighlightText">
    <w:name w:val="HighlightText"/>
    <w:basedOn w:val="Normal"/>
    <w:rPr>
      <w:i/>
      <w:sz w:val="28"/>
    </w:rPr>
  </w:style>
  <w:style w:type="character" w:customStyle="1" w:styleId="RedText">
    <w:name w:val="RedText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