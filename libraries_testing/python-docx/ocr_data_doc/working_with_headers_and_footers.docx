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main body of the page 1.</w:t>
      </w:r>
    </w:p>
    <w:p>
      <w:r>
        <w:br w:type="page"/>
      </w:r>
    </w:p>
    <w:p>
      <w:r>
        <w:t>This is the main body of the page 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Confidectial - Do Not Share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My Report Header - Page Number:  </w:t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