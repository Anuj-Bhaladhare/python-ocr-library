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long paragraph that will automatically wrap to the next line when it reaches the page margin.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p>
      <w:r>
        <w:t>this is the second paragraph</w:t>
      </w:r>
    </w:p>
    <w:p>
      <w:r>
        <w:br w:type="page"/>
      </w:r>
    </w:p>
    <w:p>
      <w:pPr>
        <w:spacing w:before="240" w:after="240"/>
        <w:jc w:val="center"/>
      </w:pPr>
      <w:r>
        <w:t>This is BAD WAY to Apply 'Paragraph properties', It is NOT Adoptable for as Much as Industry Standerd</w:t>
      </w:r>
    </w:p>
    <w:p>
      <w:pPr>
        <w:pStyle w:val="MyParagraph"/>
      </w:pPr>
      <w:r>
        <w:t>This is RIGHT WAY to Apply 'Paragraph properties', It is Industry Standerd</w:t>
      </w:r>
    </w:p>
    <w:p>
      <w:r>
        <w:br w:type="page"/>
      </w:r>
    </w:p>
    <w:p>
      <w:pPr>
        <w:jc w:val="left"/>
      </w:pPr>
      <w:r>
        <w:t>This is the paragraph is center aligned OK!</w:t>
      </w:r>
    </w:p>
    <w:p>
      <w:r>
        <w:br w:type="page"/>
      </w:r>
    </w:p>
    <w:p>
      <w:pPr>
        <w:ind w:firstLine="360"/>
      </w:pPr>
      <w:r>
        <w:t>Python is the programming language. It is widely used in data science, automation, and web development</w:t>
      </w:r>
    </w:p>
    <w:p>
      <w:pPr>
        <w:tabs>
          <w:tab w:pos="2880" w:val="left"/>
        </w:tabs>
      </w:pPr>
      <w:r>
        <w:t>Name</w:t>
        <w:tab/>
        <w:t>Score</w:t>
        <w:br/>
        <w:t>Anuj</w:t>
        <w:tab/>
        <w:t>95</w:t>
        <w:br/>
        <w:t>Rahul</w:t>
        <w:tab/>
        <w:t>88</w:t>
      </w:r>
    </w:p>
    <w:p>
      <w:r>
        <w:br w:type="page"/>
      </w:r>
    </w:p>
    <w:p>
      <w:pPr>
        <w:spacing w:line="480" w:lineRule="auto" w:after="240"/>
      </w:pPr>
      <w:r>
        <w:t>Line spacing is the distance between subsequent baselines in the lines of a paragraph. Line spacing can be specified either as an absolute distance or relative to the line height. This paragraph demonstrates double line spacing.</w:t>
      </w:r>
    </w:p>
    <w:p>
      <w:r>
        <w:br w:type="page"/>
      </w:r>
    </w:p>
    <w:p>
      <w:pPr>
        <w:keepNext/>
        <w:pageBreakBefore/>
      </w:pPr>
      <w:r>
        <w:t>Chapter 1: Introduction</w:t>
      </w:r>
    </w:p>
    <w:p>
      <w:pPr>
        <w:keepLines/>
        <w:widowControl/>
      </w:pPr>
      <w:r>
        <w:t>This is the first paragraph of the chapter. It explains the topic in detail and should not be split awkwardly across pages.</w:t>
      </w:r>
    </w:p>
    <w:p>
      <w:r>
        <w:rPr>
          <w:rFonts w:ascii="Calibri" w:hAnsi="Calibri"/>
          <w:sz w:val="24"/>
        </w:rPr>
        <w:t xml:space="preserve">Hello </w:t>
      </w:r>
      <w:r>
        <w:rPr>
          <w:b/>
          <w:sz w:val="28"/>
        </w:rPr>
        <w:t xml:space="preserve">World </w:t>
        <w:br/>
      </w:r>
      <w:r>
        <w:rPr>
          <w:i/>
          <w:sz w:val="24"/>
        </w:rPr>
        <w:t xml:space="preserve">This is Italic FONT </w:t>
        <w:br/>
      </w:r>
      <w:r>
        <w:rPr>
          <w:sz w:val="24"/>
          <w:u w:val="single"/>
        </w:rPr>
        <w:t xml:space="preserve">This is UNDERLINE </w:t>
        <w:br/>
      </w:r>
      <w:r>
        <w:rPr>
          <w:b/>
          <w:color w:val="558080"/>
          <w:sz w:val="28"/>
        </w:rPr>
        <w:t>This is the RBG Color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Paragraph">
    <w:name w:val="MyParagraph"/>
    <w:pPr>
      <w:spacing w:before="240" w:after="2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